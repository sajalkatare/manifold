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Policy: Remote Work</w:t>
      </w:r>
    </w:p>
    <w:p>
      <w:r>
        <w:t>This policy applies to all full-time employees. Remote work is permitted up to 3 days per week with manager approval.</w:t>
      </w:r>
    </w:p>
    <w:p>
      <w:pPr>
        <w:pStyle w:val="Heading1"/>
      </w:pPr>
      <w:r>
        <w:t>Eligibility</w:t>
      </w:r>
    </w:p>
    <w:p>
      <w:r>
        <w:t>Employees must have completed 6 months in role and have no active performance concerns.</w:t>
      </w:r>
    </w:p>
    <w:p>
      <w:pPr>
        <w:pStyle w:val="Heading1"/>
      </w:pPr>
      <w:r>
        <w:t>Equipment</w:t>
      </w:r>
    </w:p>
    <w:p>
      <w:r>
        <w:t>IT will provide laptop and monitor. VPN access is required for all company systems.</w:t>
      </w:r>
    </w:p>
    <w:p/>
    <w:p>
      <w:pPr>
        <w:pStyle w:val="Heading2"/>
      </w:pPr>
      <w:r>
        <w:t>Policy Summaries (Reference Tables)</w:t>
      </w:r>
    </w:p>
    <w:p/>
    <w:p>
      <w:r>
        <w:t>Leave entitlement by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Leave Type</w:t>
            </w:r>
          </w:p>
        </w:tc>
        <w:tc>
          <w:tcPr>
            <w:tcW w:type="dxa" w:w="2880"/>
          </w:tcPr>
          <w:p>
            <w:r>
              <w:t>Days/Year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Accrues monthly</w:t>
            </w:r>
          </w:p>
        </w:tc>
      </w:tr>
      <w:tr>
        <w:tc>
          <w:tcPr>
            <w:tcW w:type="dxa" w:w="2880"/>
          </w:tcPr>
          <w:p>
            <w:r>
              <w:t>Sick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Medical certificate after 3 days</w:t>
            </w:r>
          </w:p>
        </w:tc>
      </w:tr>
      <w:tr>
        <w:tc>
          <w:tcPr>
            <w:tcW w:type="dxa" w:w="2880"/>
          </w:tcPr>
          <w:p>
            <w:r>
              <w:t>Personal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 carry-over</w:t>
            </w:r>
          </w:p>
        </w:tc>
      </w:tr>
    </w:tbl>
    <w:p/>
    <w:p>
      <w:r>
        <w:t>Expense approval limits (USD):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>
              <w:t>Requires receipt</w:t>
            </w:r>
          </w:p>
        </w:tc>
      </w:tr>
      <w:tr>
        <w:tc>
          <w:tcPr>
            <w:tcW w:type="dxa" w:w="2880"/>
          </w:tcPr>
          <w:p>
            <w:r>
              <w:t>0 - 500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500 - 5000</w:t>
            </w:r>
          </w:p>
        </w:tc>
        <w:tc>
          <w:tcPr>
            <w:tcW w:type="dxa" w:w="2880"/>
          </w:tcPr>
          <w:p>
            <w:r>
              <w:t>Director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5000+</w:t>
            </w:r>
          </w:p>
        </w:tc>
        <w:tc>
          <w:tcPr>
            <w:tcW w:type="dxa" w:w="2880"/>
          </w:tcPr>
          <w:p>
            <w:r>
              <w:t>VP / CFO</w:t>
            </w:r>
          </w:p>
        </w:tc>
        <w:tc>
          <w:tcPr>
            <w:tcW w:type="dxa" w:w="2880"/>
          </w:tcPr>
          <w:p>
            <w:r>
              <w:t>Yes + quote</w:t>
            </w:r>
          </w:p>
        </w:tc>
      </w:tr>
    </w:tbl>
    <w:p/>
    <w:p>
      <w:r>
        <w:t>Document approval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>
              <w:t>SLA (days)</w:t>
            </w:r>
          </w:p>
        </w:tc>
      </w:tr>
      <w:tr>
        <w:tc>
          <w:tcPr>
            <w:tcW w:type="dxa" w:w="2880"/>
          </w:tcPr>
          <w:p>
            <w:r>
              <w:t>Policy change</w:t>
            </w:r>
          </w:p>
        </w:tc>
        <w:tc>
          <w:tcPr>
            <w:tcW w:type="dxa" w:w="2880"/>
          </w:tcPr>
          <w:p>
            <w:r>
              <w:t>Legal + HR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